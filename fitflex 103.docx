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F9E" w:rsidRDefault="009E34E1">
      <w:pPr>
        <w:pStyle w:val="Title"/>
      </w:pPr>
      <w:r>
        <w:t xml:space="preserve">            </w:t>
      </w:r>
      <w:r w:rsidR="00961830">
        <w:t>Project Documentation</w:t>
      </w:r>
    </w:p>
    <w:p w:rsidR="00A04F9E" w:rsidRDefault="00961830">
      <w:pPr>
        <w:pStyle w:val="Heading1"/>
      </w:pPr>
      <w:r>
        <w:t>1. Introduction</w:t>
      </w:r>
    </w:p>
    <w:p w:rsidR="00A04F9E" w:rsidRDefault="00961830">
      <w:r>
        <w:t>Project Tit</w:t>
      </w:r>
      <w:r w:rsidR="00245980">
        <w:t>le: FITFLEX</w:t>
      </w:r>
    </w:p>
    <w:p w:rsidR="00A04F9E" w:rsidRDefault="009E34E1">
      <w:r>
        <w:t>Team ID: [NM2025TMID28778</w:t>
      </w:r>
      <w:r w:rsidR="00961830">
        <w:t>]</w:t>
      </w:r>
    </w:p>
    <w:p w:rsidR="00A04F9E" w:rsidRDefault="009E34E1">
      <w:r>
        <w:t>Team Lead</w:t>
      </w:r>
      <w:r w:rsidR="008760DA">
        <w:t>er: [SANTHIYA</w:t>
      </w:r>
      <w:r>
        <w:t xml:space="preserve">.K, </w:t>
      </w:r>
      <w:hyperlink r:id="rId6" w:history="1">
        <w:r w:rsidR="008760DA" w:rsidRPr="00022778">
          <w:rPr>
            <w:rStyle w:val="Hyperlink"/>
          </w:rPr>
          <w:t>santhiyak626@gmail.com</w:t>
        </w:r>
      </w:hyperlink>
      <w:r w:rsidR="00961830">
        <w:t>]</w:t>
      </w:r>
    </w:p>
    <w:p w:rsidR="008760DA" w:rsidRDefault="008760DA">
      <w:r>
        <w:t>Team Members: [</w:t>
      </w:r>
      <w:proofErr w:type="gramStart"/>
      <w:r>
        <w:t>KAVIYA.M ,</w:t>
      </w:r>
      <w:proofErr w:type="gramEnd"/>
      <w:r>
        <w:t xml:space="preserve"> </w:t>
      </w:r>
      <w:hyperlink r:id="rId7" w:history="1">
        <w:r w:rsidRPr="00022778">
          <w:rPr>
            <w:rStyle w:val="Hyperlink"/>
          </w:rPr>
          <w:t>kaviyamahendran00@gmail.com</w:t>
        </w:r>
      </w:hyperlink>
      <w:r w:rsidR="009E34E1">
        <w:t>]</w:t>
      </w:r>
      <w:r>
        <w:t>,</w:t>
      </w:r>
    </w:p>
    <w:p w:rsidR="008760DA" w:rsidRDefault="009E34E1">
      <w:r>
        <w:t xml:space="preserve">, </w:t>
      </w:r>
      <w:r w:rsidR="008760DA">
        <w:tab/>
      </w:r>
      <w:r w:rsidR="008760DA">
        <w:tab/>
      </w:r>
      <w:proofErr w:type="gramStart"/>
      <w:r w:rsidR="008760DA">
        <w:t>:[</w:t>
      </w:r>
      <w:proofErr w:type="gramEnd"/>
      <w:r w:rsidR="008760DA">
        <w:t xml:space="preserve">AARTHI.D, </w:t>
      </w:r>
      <w:hyperlink r:id="rId8" w:history="1">
        <w:r w:rsidR="008760DA" w:rsidRPr="00022778">
          <w:rPr>
            <w:rStyle w:val="Hyperlink"/>
          </w:rPr>
          <w:t>aarthidhanabal68@gmail.com</w:t>
        </w:r>
      </w:hyperlink>
      <w:r w:rsidR="008760DA">
        <w:t>],</w:t>
      </w:r>
    </w:p>
    <w:p w:rsidR="008760DA" w:rsidRDefault="008760DA">
      <w:r>
        <w:tab/>
      </w:r>
      <w:r>
        <w:tab/>
      </w:r>
      <w:proofErr w:type="gramStart"/>
      <w:r>
        <w:t>:[</w:t>
      </w:r>
      <w:proofErr w:type="gramEnd"/>
      <w:r>
        <w:t xml:space="preserve">SANGEETHA.S, </w:t>
      </w:r>
      <w:hyperlink r:id="rId9" w:history="1">
        <w:r w:rsidRPr="00022778">
          <w:rPr>
            <w:rStyle w:val="Hyperlink"/>
          </w:rPr>
          <w:t>sangeethamizh38@gmail.com</w:t>
        </w:r>
      </w:hyperlink>
      <w:r>
        <w:t>]</w:t>
      </w:r>
    </w:p>
    <w:p w:rsidR="008760DA" w:rsidRDefault="008760DA"/>
    <w:p w:rsidR="008760DA" w:rsidRDefault="008760DA">
      <w:r>
        <w:tab/>
      </w:r>
      <w:r>
        <w:tab/>
      </w:r>
    </w:p>
    <w:p w:rsidR="00A04F9E" w:rsidRDefault="00961830">
      <w:pPr>
        <w:pStyle w:val="Heading1"/>
      </w:pPr>
      <w:r>
        <w:t>2. Project Overview</w:t>
      </w:r>
    </w:p>
    <w:p w:rsidR="00A04F9E" w:rsidRDefault="00961830">
      <w:r>
        <w:t xml:space="preserve">Purpose: A fitness-oriented frontend application that </w:t>
      </w:r>
      <w:r>
        <w:t>helps users explore exercises, equipment categories, and workout guidance with an interactive UI.</w:t>
      </w:r>
    </w:p>
    <w:p w:rsidR="00A04F9E" w:rsidRDefault="00961830">
      <w:r>
        <w:t>Features:</w:t>
      </w:r>
    </w:p>
    <w:p w:rsidR="00A04F9E" w:rsidRDefault="00961830">
      <w:r>
        <w:t>- Landing/Home Page with hero section</w:t>
      </w:r>
    </w:p>
    <w:p w:rsidR="00A04F9E" w:rsidRDefault="00961830">
      <w:r>
        <w:t>- Exercise search and filter by category/equipment</w:t>
      </w:r>
    </w:p>
    <w:p w:rsidR="00A04F9E" w:rsidRDefault="00961830">
      <w:r>
        <w:t>- Informational About section</w:t>
      </w:r>
    </w:p>
    <w:p w:rsidR="00A04F9E" w:rsidRDefault="00961830">
      <w:r>
        <w:t>- Reusable components for nav</w:t>
      </w:r>
      <w:r>
        <w:t>igation, footer, and hero</w:t>
      </w:r>
    </w:p>
    <w:p w:rsidR="00A04F9E" w:rsidRDefault="00961830">
      <w:r>
        <w:t>- Responsive styling with custom CSS</w:t>
      </w:r>
    </w:p>
    <w:p w:rsidR="00A04F9E" w:rsidRDefault="00961830">
      <w:pPr>
        <w:pStyle w:val="Heading1"/>
      </w:pPr>
      <w:r>
        <w:t>3. Architecture</w:t>
      </w:r>
    </w:p>
    <w:p w:rsidR="00A04F9E" w:rsidRDefault="00961830">
      <w:r>
        <w:t>Frontend: React.js with custom CSS</w:t>
      </w:r>
    </w:p>
    <w:p w:rsidR="00A04F9E" w:rsidRDefault="00961830">
      <w:r>
        <w:t>Backend: Not included (Frontend-only project)</w:t>
      </w:r>
    </w:p>
    <w:p w:rsidR="00A04F9E" w:rsidRDefault="00961830">
      <w:r>
        <w:t>Database: Not included (Data may come from APIs in future integration)</w:t>
      </w:r>
    </w:p>
    <w:p w:rsidR="00A04F9E" w:rsidRDefault="00961830">
      <w:pPr>
        <w:pStyle w:val="Heading1"/>
      </w:pPr>
      <w:r>
        <w:lastRenderedPageBreak/>
        <w:t>4. Setup Instructions</w:t>
      </w:r>
    </w:p>
    <w:p w:rsidR="00A04F9E" w:rsidRDefault="00961830">
      <w:r>
        <w:t>Pre</w:t>
      </w:r>
      <w:r>
        <w:t>requisites: Node.js, npm, Visual Studio Code (recommended)</w:t>
      </w:r>
    </w:p>
    <w:p w:rsidR="00A04F9E" w:rsidRDefault="00961830">
      <w:r>
        <w:t>Installation Steps:</w:t>
      </w:r>
    </w:p>
    <w:p w:rsidR="00A04F9E" w:rsidRDefault="00961830">
      <w:r>
        <w:t xml:space="preserve">    git clone &lt;repo-url&gt;</w:t>
      </w:r>
    </w:p>
    <w:p w:rsidR="00A04F9E" w:rsidRDefault="00961830">
      <w:r>
        <w:t xml:space="preserve">    cd code</w:t>
      </w:r>
    </w:p>
    <w:p w:rsidR="00A04F9E" w:rsidRDefault="00961830">
      <w:r>
        <w:t xml:space="preserve">    npm install</w:t>
      </w:r>
    </w:p>
    <w:p w:rsidR="00A04F9E" w:rsidRDefault="00961830">
      <w:r>
        <w:t xml:space="preserve">    npm start</w:t>
      </w:r>
    </w:p>
    <w:p w:rsidR="00A04F9E" w:rsidRDefault="00961830">
      <w:pPr>
        <w:pStyle w:val="Heading1"/>
      </w:pPr>
      <w:r>
        <w:t>5. Folder Structure</w:t>
      </w:r>
    </w:p>
    <w:p w:rsidR="00A04F9E" w:rsidRDefault="00961830">
      <w:r>
        <w:t>code/</w:t>
      </w:r>
    </w:p>
    <w:p w:rsidR="00A04F9E" w:rsidRDefault="00961830">
      <w:r>
        <w:t>|-- public/ # Static files (index.html, icons, manifest)</w:t>
      </w:r>
    </w:p>
    <w:p w:rsidR="00A04F9E" w:rsidRDefault="00961830">
      <w:r>
        <w:t>|-- src/ # Source code</w:t>
      </w:r>
    </w:p>
    <w:p w:rsidR="00A04F9E" w:rsidRDefault="00961830">
      <w:r>
        <w:t xml:space="preserve">|   </w:t>
      </w:r>
      <w:r>
        <w:t>|-- assets/ # Images &amp; media</w:t>
      </w:r>
    </w:p>
    <w:p w:rsidR="00A04F9E" w:rsidRDefault="00961830">
      <w:r>
        <w:t>|   |-- components/ # Reusable React components</w:t>
      </w:r>
    </w:p>
    <w:p w:rsidR="00A04F9E" w:rsidRDefault="00961830">
      <w:r>
        <w:t>|   |-- pages/ # Page-level components</w:t>
      </w:r>
    </w:p>
    <w:p w:rsidR="00A04F9E" w:rsidRDefault="00961830">
      <w:r>
        <w:t>|   |-- styles/ # CSS styling</w:t>
      </w:r>
    </w:p>
    <w:p w:rsidR="00A04F9E" w:rsidRDefault="00961830">
      <w:r>
        <w:t>|   |-- App.js # Root app component</w:t>
      </w:r>
    </w:p>
    <w:p w:rsidR="00A04F9E" w:rsidRDefault="00961830">
      <w:r>
        <w:t>|   |-- index.js # Entry point</w:t>
      </w:r>
    </w:p>
    <w:p w:rsidR="00A04F9E" w:rsidRDefault="00961830">
      <w:r>
        <w:t>|-- package.json # Project dependencies</w:t>
      </w:r>
    </w:p>
    <w:p w:rsidR="00A04F9E" w:rsidRDefault="00961830">
      <w:r>
        <w:t>|--</w:t>
      </w:r>
      <w:r>
        <w:t xml:space="preserve"> README.md # Basic info</w:t>
      </w:r>
    </w:p>
    <w:p w:rsidR="00A04F9E" w:rsidRDefault="00961830">
      <w:pPr>
        <w:pStyle w:val="Heading1"/>
      </w:pPr>
      <w:r>
        <w:t>6. Running the Application</w:t>
      </w:r>
    </w:p>
    <w:p w:rsidR="00A04F9E" w:rsidRDefault="00961830">
      <w:r>
        <w:t>cd code</w:t>
      </w:r>
    </w:p>
    <w:p w:rsidR="00A04F9E" w:rsidRDefault="00961830">
      <w:r>
        <w:t>npm start</w:t>
      </w:r>
    </w:p>
    <w:p w:rsidR="00A04F9E" w:rsidRDefault="00961830">
      <w:r>
        <w:t>Access the app at http://localhost:3000</w:t>
      </w:r>
    </w:p>
    <w:p w:rsidR="00A04F9E" w:rsidRDefault="00961830" w:rsidP="009E34E1">
      <w:pPr>
        <w:pStyle w:val="Heading1"/>
      </w:pPr>
      <w:r>
        <w:t>7. API Documentatio</w:t>
      </w:r>
      <w:r w:rsidR="009E34E1">
        <w:t>n</w:t>
      </w:r>
    </w:p>
    <w:p w:rsidR="00A04F9E" w:rsidRDefault="00961830">
      <w:r>
        <w:t>Future integration may include:</w:t>
      </w:r>
    </w:p>
    <w:p w:rsidR="00A04F9E" w:rsidRDefault="00961830">
      <w:r>
        <w:lastRenderedPageBreak/>
        <w:t>- Exercise APIs</w:t>
      </w:r>
    </w:p>
    <w:p w:rsidR="00A04F9E" w:rsidRDefault="00961830">
      <w:r>
        <w:t>- Authentication APIs</w:t>
      </w:r>
    </w:p>
    <w:p w:rsidR="00A04F9E" w:rsidRDefault="00961830">
      <w:pPr>
        <w:pStyle w:val="Heading1"/>
      </w:pPr>
      <w:r>
        <w:t>8. Aut</w:t>
      </w:r>
      <w:r>
        <w:t>hentication</w:t>
      </w:r>
    </w:p>
    <w:p w:rsidR="00A04F9E" w:rsidRDefault="00961830">
      <w:r>
        <w:t>Not implemented in current version.</w:t>
      </w:r>
    </w:p>
    <w:p w:rsidR="00A04F9E" w:rsidRDefault="00961830">
      <w:r>
        <w:t>Can be extended with JWT or OAuth in future.</w:t>
      </w:r>
    </w:p>
    <w:p w:rsidR="00A04F9E" w:rsidRDefault="00961830">
      <w:pPr>
        <w:pStyle w:val="Heading1"/>
      </w:pPr>
      <w:r>
        <w:t>9. User Interface</w:t>
      </w:r>
    </w:p>
    <w:p w:rsidR="00A04F9E" w:rsidRDefault="00961830">
      <w:r>
        <w:t>- Landing Page (Hero, Search, Categories)</w:t>
      </w:r>
    </w:p>
    <w:p w:rsidR="00A04F9E" w:rsidRDefault="00961830">
      <w:r>
        <w:t>- Exercise Page (view by body part/equipment)</w:t>
      </w:r>
    </w:p>
    <w:p w:rsidR="00A04F9E" w:rsidRDefault="00961830">
      <w:r>
        <w:t>- About Page (project info)</w:t>
      </w:r>
    </w:p>
    <w:p w:rsidR="00A04F9E" w:rsidRDefault="00961830">
      <w:r>
        <w:t xml:space="preserve">- Navigation bar &amp; Footer </w:t>
      </w:r>
      <w:r>
        <w:t>(common layout components)</w:t>
      </w:r>
    </w:p>
    <w:p w:rsidR="00A04F9E" w:rsidRDefault="00961830">
      <w:pPr>
        <w:pStyle w:val="Heading1"/>
      </w:pPr>
      <w:r>
        <w:t>10. Testing</w:t>
      </w:r>
    </w:p>
    <w:p w:rsidR="00A04F9E" w:rsidRDefault="00961830">
      <w:r>
        <w:t>Manual Testing: Browser-based testing during development</w:t>
      </w:r>
    </w:p>
    <w:p w:rsidR="00A04F9E" w:rsidRDefault="00961830">
      <w:r>
        <w:t>Tools: Chrome Dev Tools, React Testing Library (setup included in App.test.js and setupTests.js)</w:t>
      </w:r>
    </w:p>
    <w:p w:rsidR="00A04F9E" w:rsidRDefault="00961830">
      <w:pPr>
        <w:pStyle w:val="Heading1"/>
      </w:pPr>
      <w:r>
        <w:lastRenderedPageBreak/>
        <w:t>11. Screenshots or Demo</w:t>
      </w:r>
    </w:p>
    <w:p w:rsidR="00A04F9E" w:rsidRDefault="008760DA">
      <w:r>
        <w:rPr>
          <w:noProof/>
          <w:lang w:val="en-GB" w:eastAsia="en-GB"/>
        </w:rPr>
        <w:drawing>
          <wp:inline distT="0" distB="0" distL="0" distR="0">
            <wp:extent cx="3771900" cy="23574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5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34E1">
        <w:rPr>
          <w:noProof/>
          <w:lang w:val="en-GB" w:eastAsia="en-GB"/>
        </w:rPr>
        <w:drawing>
          <wp:inline distT="0" distB="0" distL="0" distR="0">
            <wp:extent cx="3790950" cy="23693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6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3821430" cy="2388394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38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F9E" w:rsidRDefault="00961830">
      <w:pPr>
        <w:pStyle w:val="Heading1"/>
      </w:pPr>
      <w:r>
        <w:t>12. Known Issues</w:t>
      </w:r>
    </w:p>
    <w:p w:rsidR="00A04F9E" w:rsidRDefault="00961830">
      <w:r>
        <w:t>No backend/API integration yet</w:t>
      </w:r>
    </w:p>
    <w:p w:rsidR="00A04F9E" w:rsidRDefault="00961830">
      <w:r>
        <w:lastRenderedPageBreak/>
        <w:t>Limited dataset for exercises (static frontend)</w:t>
      </w:r>
    </w:p>
    <w:p w:rsidR="00A04F9E" w:rsidRDefault="00961830">
      <w:pPr>
        <w:pStyle w:val="Heading1"/>
      </w:pPr>
      <w:r>
        <w:t>13. Future Enhancements</w:t>
      </w:r>
    </w:p>
    <w:p w:rsidR="00A04F9E" w:rsidRDefault="00961830">
      <w:r>
        <w:t>Integrate external Exercise APIs</w:t>
      </w:r>
    </w:p>
    <w:p w:rsidR="00A04F9E" w:rsidRDefault="00961830">
      <w:r>
        <w:t>Add authentication (JWT-based login/signup)</w:t>
      </w:r>
    </w:p>
    <w:p w:rsidR="00A04F9E" w:rsidRDefault="00961830">
      <w:r>
        <w:t>Implem</w:t>
      </w:r>
      <w:r>
        <w:t>ent state management (Redux or Context API)</w:t>
      </w:r>
    </w:p>
    <w:p w:rsidR="00A04F9E" w:rsidRDefault="00961830">
      <w:r>
        <w:t>Make responsive improvements for mobile</w:t>
      </w:r>
    </w:p>
    <w:sectPr w:rsidR="00A04F9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45980"/>
    <w:rsid w:val="0029639D"/>
    <w:rsid w:val="00326F90"/>
    <w:rsid w:val="003908AB"/>
    <w:rsid w:val="008760DA"/>
    <w:rsid w:val="00961830"/>
    <w:rsid w:val="009E34E1"/>
    <w:rsid w:val="00A04F9E"/>
    <w:rsid w:val="00AA1D8D"/>
    <w:rsid w:val="00B47730"/>
    <w:rsid w:val="00BE5AED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E34E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4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arthidhanabal68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kaviyamahendran00@gmail.com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nthiyak626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ngeethamizh38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72CEC2-F6ED-4603-BC26-855F2A2B0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2</cp:revision>
  <dcterms:created xsi:type="dcterms:W3CDTF">2025-09-19T07:02:00Z</dcterms:created>
  <dcterms:modified xsi:type="dcterms:W3CDTF">2025-09-19T07:02:00Z</dcterms:modified>
</cp:coreProperties>
</file>